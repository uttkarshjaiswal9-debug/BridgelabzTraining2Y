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JAVA ASSIGNMENT: RECURSION AND BACKTRACKING</w:t>
      </w:r>
    </w:p>
    <w:p>
      <w:pPr>
        <w:jc w:val="center"/>
      </w:pPr>
      <w:r>
        <w:rPr>
          <w:i/>
          <w:sz w:val="22"/>
        </w:rPr>
        <w:t>Question 3 — N-Queens Optimization and Variants</w:t>
      </w:r>
    </w:p>
    <w:p>
      <w:pPr>
        <w:pStyle w:val="Heading1"/>
      </w:pPr>
      <w:r>
        <w:t>Problem Statement</w:t>
      </w:r>
    </w:p>
    <w:p>
      <w:r>
        <w:t>Place N queens on an N×N chessboard so that no two queens share a column or diagonal. The question asks for 8-Queens search-space estimates, an optimized algorithm, an N=4 trace, stopping after one solution, and forbidden squares.</w:t>
      </w:r>
    </w:p>
    <w:p>
      <w:pPr>
        <w:pStyle w:val="Heading1"/>
      </w:pPr>
      <w:r>
        <w:t>(a) Search Space for 8-Queens</w:t>
      </w:r>
    </w:p>
    <w:p>
      <w:r>
        <w:t>Unrestricted row-by-row placement has 8 choices for each of 8 rows, giving 8^8 = 16,777,216 placements. If exactly one queen is placed in each row and columns must also be distinct, there are 8! = 40,320 arrangements before checking diagonals. Backtracking explores only partial placements that pass column and diagonal checks; the exact number of explored states depends on implementation and pruning order.</w:t>
      </w:r>
    </w:p>
    <w:p>
      <w:pPr>
        <w:pStyle w:val="Heading1"/>
      </w:pPr>
      <w:r>
        <w:t>(b) Optimized Algorithm and Java Code</w:t>
      </w:r>
    </w:p>
    <w:p>
      <w:r>
        <w:t>Use queenCol[row] = column. Track used columns and diagonals with arrays. For a square (row, col), diagonal indexes are row − col + N − 1 and row + col. This makes conflict checking O(1). The Java source Question3.java implements this approach and stops after the first solution.</w:t>
      </w:r>
    </w:p>
    <w:p>
      <w:r>
        <w:rPr>
          <w:rFonts w:ascii="Consolas" w:hAnsi="Consolas"/>
          <w:sz w:val="14"/>
        </w:rPr>
        <w:t>public class Question3 {</w:t>
      </w:r>
      <w:r>
        <w:br/>
      </w:r>
      <w:r>
        <w:rPr>
          <w:rFonts w:ascii="Consolas" w:hAnsi="Consolas"/>
          <w:sz w:val="14"/>
        </w:rPr>
        <w:t xml:space="preserve">    private final int n;</w:t>
      </w:r>
      <w:r>
        <w:br/>
      </w:r>
      <w:r>
        <w:rPr>
          <w:rFonts w:ascii="Consolas" w:hAnsi="Consolas"/>
          <w:sz w:val="14"/>
        </w:rPr>
        <w:t xml:space="preserve">    private final int[] queenCol;</w:t>
      </w:r>
      <w:r>
        <w:br/>
      </w:r>
      <w:r>
        <w:rPr>
          <w:rFonts w:ascii="Consolas" w:hAnsi="Consolas"/>
          <w:sz w:val="14"/>
        </w:rPr>
        <w:t xml:space="preserve">    private final boolean[] usedCol;</w:t>
      </w:r>
      <w:r>
        <w:br/>
      </w:r>
      <w:r>
        <w:rPr>
          <w:rFonts w:ascii="Consolas" w:hAnsi="Consolas"/>
          <w:sz w:val="14"/>
        </w:rPr>
        <w:t xml:space="preserve">    private final boolean[] diagDown; // row - col + n - 1</w:t>
      </w:r>
      <w:r>
        <w:br/>
      </w:r>
      <w:r>
        <w:rPr>
          <w:rFonts w:ascii="Consolas" w:hAnsi="Consolas"/>
          <w:sz w:val="14"/>
        </w:rPr>
        <w:t xml:space="preserve">    private final boolean[] diagUp;   // row + col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Question3(int n) {</w:t>
      </w:r>
      <w:r>
        <w:br/>
      </w:r>
      <w:r>
        <w:rPr>
          <w:rFonts w:ascii="Consolas" w:hAnsi="Consolas"/>
          <w:sz w:val="14"/>
        </w:rPr>
        <w:t xml:space="preserve">        this.n = n;</w:t>
      </w:r>
      <w:r>
        <w:br/>
      </w:r>
      <w:r>
        <w:rPr>
          <w:rFonts w:ascii="Consolas" w:hAnsi="Consolas"/>
          <w:sz w:val="14"/>
        </w:rPr>
        <w:t xml:space="preserve">        queenCol = new int[n];</w:t>
      </w:r>
      <w:r>
        <w:br/>
      </w:r>
      <w:r>
        <w:rPr>
          <w:rFonts w:ascii="Consolas" w:hAnsi="Consolas"/>
          <w:sz w:val="14"/>
        </w:rPr>
        <w:t xml:space="preserve">        usedCol = new boolean[n];</w:t>
      </w:r>
      <w:r>
        <w:br/>
      </w:r>
      <w:r>
        <w:rPr>
          <w:rFonts w:ascii="Consolas" w:hAnsi="Consolas"/>
          <w:sz w:val="14"/>
        </w:rPr>
        <w:t xml:space="preserve">        diagDown = new boolean[2 * n - 1];</w:t>
      </w:r>
      <w:r>
        <w:br/>
      </w:r>
      <w:r>
        <w:rPr>
          <w:rFonts w:ascii="Consolas" w:hAnsi="Consolas"/>
          <w:sz w:val="14"/>
        </w:rPr>
        <w:t xml:space="preserve">        diagUp = new boolean[2 * n - 1];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boolean solve(int row) {</w:t>
      </w:r>
      <w:r>
        <w:br/>
      </w:r>
      <w:r>
        <w:rPr>
          <w:rFonts w:ascii="Consolas" w:hAnsi="Consolas"/>
          <w:sz w:val="14"/>
        </w:rPr>
        <w:t xml:space="preserve">        if (row == n) return true; // one solution found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for (int col = 0; col &lt; n; col++) {</w:t>
      </w:r>
      <w:r>
        <w:br/>
      </w:r>
      <w:r>
        <w:rPr>
          <w:rFonts w:ascii="Consolas" w:hAnsi="Consolas"/>
          <w:sz w:val="14"/>
        </w:rPr>
        <w:t xml:space="preserve">            int d1 = row - col + n - 1;</w:t>
      </w:r>
      <w:r>
        <w:br/>
      </w:r>
      <w:r>
        <w:rPr>
          <w:rFonts w:ascii="Consolas" w:hAnsi="Consolas"/>
          <w:sz w:val="14"/>
        </w:rPr>
        <w:t xml:space="preserve">            int d2 = row + col;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    if (usedCol[col] || diagDown[d1] || diagUp[d2]) continue;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    queenCol[row] = col;</w:t>
      </w:r>
      <w:r>
        <w:br/>
      </w:r>
      <w:r>
        <w:rPr>
          <w:rFonts w:ascii="Consolas" w:hAnsi="Consolas"/>
          <w:sz w:val="14"/>
        </w:rPr>
        <w:t xml:space="preserve">            usedCol[col] = true;</w:t>
      </w:r>
      <w:r>
        <w:br/>
      </w:r>
      <w:r>
        <w:rPr>
          <w:rFonts w:ascii="Consolas" w:hAnsi="Consolas"/>
          <w:sz w:val="14"/>
        </w:rPr>
        <w:t xml:space="preserve">            diagDown[d1] = true;</w:t>
      </w:r>
      <w:r>
        <w:br/>
      </w:r>
      <w:r>
        <w:rPr>
          <w:rFonts w:ascii="Consolas" w:hAnsi="Consolas"/>
          <w:sz w:val="14"/>
        </w:rPr>
        <w:t xml:space="preserve">            diagUp[d2] = true;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    if (solve(row + 1)) return true;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    // Undo the placement when this branch fails.</w:t>
      </w:r>
      <w:r>
        <w:br/>
      </w:r>
      <w:r>
        <w:rPr>
          <w:rFonts w:ascii="Consolas" w:hAnsi="Consolas"/>
          <w:sz w:val="14"/>
        </w:rPr>
        <w:t xml:space="preserve">            usedCol[col] = false;</w:t>
      </w:r>
      <w:r>
        <w:br/>
      </w:r>
      <w:r>
        <w:rPr>
          <w:rFonts w:ascii="Consolas" w:hAnsi="Consolas"/>
          <w:sz w:val="14"/>
        </w:rPr>
        <w:t xml:space="preserve">            diagDown[d1] = false;</w:t>
      </w:r>
      <w:r>
        <w:br/>
      </w:r>
      <w:r>
        <w:rPr>
          <w:rFonts w:ascii="Consolas" w:hAnsi="Consolas"/>
          <w:sz w:val="14"/>
        </w:rPr>
        <w:t xml:space="preserve">            diagUp[d2] = false;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return false;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void printBoard() {</w:t>
      </w:r>
      <w:r>
        <w:br/>
      </w:r>
      <w:r>
        <w:rPr>
          <w:rFonts w:ascii="Consolas" w:hAnsi="Consolas"/>
          <w:sz w:val="14"/>
        </w:rPr>
        <w:t xml:space="preserve">        for (int row = 0; row &lt; n; row++) {</w:t>
      </w:r>
      <w:r>
        <w:br/>
      </w:r>
      <w:r>
        <w:rPr>
          <w:rFonts w:ascii="Consolas" w:hAnsi="Consolas"/>
          <w:sz w:val="14"/>
        </w:rPr>
        <w:t xml:space="preserve">            for (int col = 0; col &lt; n; col++) {</w:t>
      </w:r>
      <w:r>
        <w:br/>
      </w:r>
      <w:r>
        <w:rPr>
          <w:rFonts w:ascii="Consolas" w:hAnsi="Consolas"/>
          <w:sz w:val="14"/>
        </w:rPr>
        <w:t xml:space="preserve">                System.out.print(queenCol[row] == col ? "Q " : ". ");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    System.out.println();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public static void main(String[] args) {</w:t>
      </w:r>
      <w:r>
        <w:br/>
      </w:r>
      <w:r>
        <w:rPr>
          <w:rFonts w:ascii="Consolas" w:hAnsi="Consolas"/>
          <w:sz w:val="14"/>
        </w:rPr>
        <w:t xml:space="preserve">        Question3 solver = new Question3(4);</w:t>
      </w:r>
      <w:r>
        <w:br/>
      </w:r>
      <w:r>
        <w:rPr>
          <w:rFonts w:ascii="Consolas" w:hAnsi="Consolas"/>
          <w:sz w:val="14"/>
        </w:rPr>
        <w:t xml:space="preserve">        if (solver.solve(0)) {</w:t>
      </w:r>
      <w:r>
        <w:br/>
      </w:r>
      <w:r>
        <w:rPr>
          <w:rFonts w:ascii="Consolas" w:hAnsi="Consolas"/>
          <w:sz w:val="14"/>
        </w:rPr>
        <w:t xml:space="preserve">            System.out.println("One solution for N = 4:");</w:t>
      </w:r>
      <w:r>
        <w:br/>
      </w:r>
      <w:r>
        <w:rPr>
          <w:rFonts w:ascii="Consolas" w:hAnsi="Consolas"/>
          <w:sz w:val="14"/>
        </w:rPr>
        <w:t xml:space="preserve">            solver.printBoard();</w:t>
      </w:r>
      <w:r>
        <w:br/>
      </w:r>
      <w:r>
        <w:rPr>
          <w:rFonts w:ascii="Consolas" w:hAnsi="Consolas"/>
          <w:sz w:val="14"/>
        </w:rPr>
        <w:t xml:space="preserve">            System.out.print("Column array: [");</w:t>
      </w:r>
      <w:r>
        <w:br/>
      </w:r>
      <w:r>
        <w:rPr>
          <w:rFonts w:ascii="Consolas" w:hAnsi="Consolas"/>
          <w:sz w:val="14"/>
        </w:rPr>
        <w:t xml:space="preserve">            for (int i = 0; i &lt; solver.n; i++) {</w:t>
      </w:r>
      <w:r>
        <w:br/>
      </w:r>
      <w:r>
        <w:rPr>
          <w:rFonts w:ascii="Consolas" w:hAnsi="Consolas"/>
          <w:sz w:val="14"/>
        </w:rPr>
        <w:t xml:space="preserve">                System.out.print(solver.queenCol[i]);</w:t>
      </w:r>
      <w:r>
        <w:br/>
      </w:r>
      <w:r>
        <w:rPr>
          <w:rFonts w:ascii="Consolas" w:hAnsi="Consolas"/>
          <w:sz w:val="14"/>
        </w:rPr>
        <w:t xml:space="preserve">                if (i &lt; solver.n - 1) System.out.print(", ");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    System.out.println("]");</w:t>
      </w:r>
      <w:r>
        <w:br/>
      </w:r>
      <w:r>
        <w:rPr>
          <w:rFonts w:ascii="Consolas" w:hAnsi="Consolas"/>
          <w:sz w:val="14"/>
        </w:rPr>
        <w:t xml:space="preserve">        } else {</w:t>
      </w:r>
      <w:r>
        <w:br/>
      </w:r>
      <w:r>
        <w:rPr>
          <w:rFonts w:ascii="Consolas" w:hAnsi="Consolas"/>
          <w:sz w:val="14"/>
        </w:rPr>
        <w:t xml:space="preserve">            System.out.println("No solution exists.");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>}</w:t>
      </w:r>
    </w:p>
    <w:p>
      <w:pPr>
        <w:pStyle w:val="Heading1"/>
      </w:pPr>
      <w:r>
        <w:t>(c) N=4 Trace: First Solution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Row / step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State / outcome</w:t>
            </w:r>
          </w:p>
        </w:tc>
      </w:tr>
      <w:tr>
        <w:tc>
          <w:tcPr>
            <w:tcW w:type="dxa" w:w="3360"/>
          </w:tcPr>
          <w:p>
            <w:r>
              <w:t>Row 0</w:t>
            </w:r>
          </w:p>
        </w:tc>
        <w:tc>
          <w:tcPr>
            <w:tcW w:type="dxa" w:w="3360"/>
          </w:tcPr>
          <w:p>
            <w:r>
              <w:t>Place at column 0</w:t>
            </w:r>
          </w:p>
        </w:tc>
        <w:tc>
          <w:tcPr>
            <w:tcW w:type="dxa" w:w="3360"/>
          </w:tcPr>
          <w:p>
            <w:r>
              <w:t>[0, –, –, –]</w:t>
            </w:r>
          </w:p>
        </w:tc>
      </w:tr>
      <w:tr>
        <w:tc>
          <w:tcPr>
            <w:tcW w:type="dxa" w:w="3360"/>
          </w:tcPr>
          <w:p>
            <w:r>
              <w:t>Row 1</w:t>
            </w:r>
          </w:p>
        </w:tc>
        <w:tc>
          <w:tcPr>
            <w:tcW w:type="dxa" w:w="3360"/>
          </w:tcPr>
          <w:p>
            <w:r>
              <w:t>Columns 0 and 1 conflict; place at column 2</w:t>
            </w:r>
          </w:p>
        </w:tc>
        <w:tc>
          <w:tcPr>
            <w:tcW w:type="dxa" w:w="3360"/>
          </w:tcPr>
          <w:p>
            <w:r>
              <w:t>[0, 2, –, –]</w:t>
            </w:r>
          </w:p>
        </w:tc>
      </w:tr>
      <w:tr>
        <w:tc>
          <w:tcPr>
            <w:tcW w:type="dxa" w:w="3360"/>
          </w:tcPr>
          <w:p>
            <w:r>
              <w:t>Row 2</w:t>
            </w:r>
          </w:p>
        </w:tc>
        <w:tc>
          <w:tcPr>
            <w:tcW w:type="dxa" w:w="3360"/>
          </w:tcPr>
          <w:p>
            <w:r>
              <w:t>No safe column</w:t>
            </w:r>
          </w:p>
        </w:tc>
        <w:tc>
          <w:tcPr>
            <w:tcW w:type="dxa" w:w="3360"/>
          </w:tcPr>
          <w:p>
            <w:r>
              <w:t>Backtrack; remove queen at row 1</w:t>
            </w:r>
          </w:p>
        </w:tc>
      </w:tr>
      <w:tr>
        <w:tc>
          <w:tcPr>
            <w:tcW w:type="dxa" w:w="3360"/>
          </w:tcPr>
          <w:p>
            <w:r>
              <w:t>Row 1</w:t>
            </w:r>
          </w:p>
        </w:tc>
        <w:tc>
          <w:tcPr>
            <w:tcW w:type="dxa" w:w="3360"/>
          </w:tcPr>
          <w:p>
            <w:r>
              <w:t>Try column 3</w:t>
            </w:r>
          </w:p>
        </w:tc>
        <w:tc>
          <w:tcPr>
            <w:tcW w:type="dxa" w:w="3360"/>
          </w:tcPr>
          <w:p>
            <w:r>
              <w:t>[0, 3, –, –]</w:t>
            </w:r>
          </w:p>
        </w:tc>
      </w:tr>
      <w:tr>
        <w:tc>
          <w:tcPr>
            <w:tcW w:type="dxa" w:w="3360"/>
          </w:tcPr>
          <w:p>
            <w:r>
              <w:t>Row 2</w:t>
            </w:r>
          </w:p>
        </w:tc>
        <w:tc>
          <w:tcPr>
            <w:tcW w:type="dxa" w:w="3360"/>
          </w:tcPr>
          <w:p>
            <w:r>
              <w:t>Place at column 1</w:t>
            </w:r>
          </w:p>
        </w:tc>
        <w:tc>
          <w:tcPr>
            <w:tcW w:type="dxa" w:w="3360"/>
          </w:tcPr>
          <w:p>
            <w:r>
              <w:t>[0, 3, 1, –]</w:t>
            </w:r>
          </w:p>
        </w:tc>
      </w:tr>
      <w:tr>
        <w:tc>
          <w:tcPr>
            <w:tcW w:type="dxa" w:w="3360"/>
          </w:tcPr>
          <w:p>
            <w:r>
              <w:t>Row 3</w:t>
            </w:r>
          </w:p>
        </w:tc>
        <w:tc>
          <w:tcPr>
            <w:tcW w:type="dxa" w:w="3360"/>
          </w:tcPr>
          <w:p>
            <w:r>
              <w:t>No safe column</w:t>
            </w:r>
          </w:p>
        </w:tc>
        <w:tc>
          <w:tcPr>
            <w:tcW w:type="dxa" w:w="3360"/>
          </w:tcPr>
          <w:p>
            <w:r>
              <w:t>Backtrack; row 0 = 0 branch fails</w:t>
            </w:r>
          </w:p>
        </w:tc>
      </w:tr>
      <w:tr>
        <w:tc>
          <w:tcPr>
            <w:tcW w:type="dxa" w:w="3360"/>
          </w:tcPr>
          <w:p>
            <w:r>
              <w:t>Row 0</w:t>
            </w:r>
          </w:p>
        </w:tc>
        <w:tc>
          <w:tcPr>
            <w:tcW w:type="dxa" w:w="3360"/>
          </w:tcPr>
          <w:p>
            <w:r>
              <w:t>Backtrack; place at column 1</w:t>
            </w:r>
          </w:p>
        </w:tc>
        <w:tc>
          <w:tcPr>
            <w:tcW w:type="dxa" w:w="3360"/>
          </w:tcPr>
          <w:p>
            <w:r>
              <w:t>[1, –, –, –]</w:t>
            </w:r>
          </w:p>
        </w:tc>
      </w:tr>
      <w:tr>
        <w:tc>
          <w:tcPr>
            <w:tcW w:type="dxa" w:w="3360"/>
          </w:tcPr>
          <w:p>
            <w:r>
              <w:t>Row 1</w:t>
            </w:r>
          </w:p>
        </w:tc>
        <w:tc>
          <w:tcPr>
            <w:tcW w:type="dxa" w:w="3360"/>
          </w:tcPr>
          <w:p>
            <w:r>
              <w:t>Place at column 3</w:t>
            </w:r>
          </w:p>
        </w:tc>
        <w:tc>
          <w:tcPr>
            <w:tcW w:type="dxa" w:w="3360"/>
          </w:tcPr>
          <w:p>
            <w:r>
              <w:t>[1, 3, –, –]</w:t>
            </w:r>
          </w:p>
        </w:tc>
      </w:tr>
      <w:tr>
        <w:tc>
          <w:tcPr>
            <w:tcW w:type="dxa" w:w="3360"/>
          </w:tcPr>
          <w:p>
            <w:r>
              <w:t>Row 2</w:t>
            </w:r>
          </w:p>
        </w:tc>
        <w:tc>
          <w:tcPr>
            <w:tcW w:type="dxa" w:w="3360"/>
          </w:tcPr>
          <w:p>
            <w:r>
              <w:t>Place at column 0</w:t>
            </w:r>
          </w:p>
        </w:tc>
        <w:tc>
          <w:tcPr>
            <w:tcW w:type="dxa" w:w="3360"/>
          </w:tcPr>
          <w:p>
            <w:r>
              <w:t>[1, 3, 0, –]</w:t>
            </w:r>
          </w:p>
        </w:tc>
      </w:tr>
      <w:tr>
        <w:tc>
          <w:tcPr>
            <w:tcW w:type="dxa" w:w="3360"/>
          </w:tcPr>
          <w:p>
            <w:r>
              <w:t>Row 3</w:t>
            </w:r>
          </w:p>
        </w:tc>
        <w:tc>
          <w:tcPr>
            <w:tcW w:type="dxa" w:w="3360"/>
          </w:tcPr>
          <w:p>
            <w:r>
              <w:t>Place at column 2</w:t>
            </w:r>
          </w:p>
        </w:tc>
        <w:tc>
          <w:tcPr>
            <w:tcW w:type="dxa" w:w="3360"/>
          </w:tcPr>
          <w:p>
            <w:r>
              <w:t>[1, 3, 0, 2] — solution</w:t>
            </w:r>
          </w:p>
        </w:tc>
      </w:tr>
    </w:tbl>
    <w:p>
      <w:r>
        <w:t>At each placement, mark usedCol[col], diagDown[row-col+N-1], and diagUp[row+col]. When backtracking, unmark all three. The first solution is [1, 3, 0, 2].</w:t>
      </w:r>
    </w:p>
    <w:p>
      <w:pPr>
        <w:pStyle w:val="Heading1"/>
      </w:pPr>
      <w:r>
        <w:t>(d) Find Only One Solution</w:t>
      </w:r>
    </w:p>
    <w:p>
      <w:r>
        <w:t>Return true when row == N and immediately propagate true through recursive calls. This stops the search as soon as the first valid board is found. The Java implementation uses this approach.</w:t>
      </w:r>
    </w:p>
    <w:p>
      <w:pPr>
        <w:pStyle w:val="Heading1"/>
      </w:pPr>
      <w:r>
        <w:t>(e) N-Queens with Forbidden Squares</w:t>
      </w:r>
    </w:p>
    <w:p>
      <w:r>
        <w:t>Add boolean forbidden[N][N]. Before placing a queen at (row, col), skip the position if forbidden[row][col] is true, then perform the normal column and diagonal checks. The worst case remains exponential/factorial in nature; with one queen per row and distinct columns, O(N!) is a common upper bound. Forbidden squares may prune more branches but do not improve the worst-case guarantee.</w:t>
      </w:r>
    </w:p>
    <w:p>
      <w:pPr>
        <w:pStyle w:val="Heading1"/>
      </w:pPr>
      <w:r>
        <w:t>Conclusion</w:t>
      </w:r>
    </w:p>
    <w:p>
      <w:r>
        <w:t>The 1D representation and diagonal tracking arrays reduce conflict checks to O(1). Backtracking undoes unsafe partial placements and can stop after one solution when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