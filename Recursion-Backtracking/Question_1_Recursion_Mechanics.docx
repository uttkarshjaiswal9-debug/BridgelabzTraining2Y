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JAVA ASSIGNMENT: RECURSION AND BACKTRACKING</w:t>
      </w:r>
    </w:p>
    <w:p>
      <w:pPr>
        <w:jc w:val="center"/>
      </w:pPr>
      <w:r>
        <w:rPr>
          <w:i/>
          <w:sz w:val="22"/>
        </w:rPr>
        <w:t>Question 1 — Understanding Recursion Mechanics</w:t>
      </w:r>
    </w:p>
    <w:p>
      <w:pPr>
        <w:pStyle w:val="Heading1"/>
      </w:pPr>
      <w:r>
        <w:t>Problem Statement</w:t>
      </w:r>
    </w:p>
    <w:p>
      <w:r>
        <w:t>Calculate the total size of a directory that can contain files and subdirectories, using the directory structure given in the assignment.</w:t>
      </w:r>
    </w:p>
    <w:p>
      <w:pPr>
        <w:pStyle w:val="Heading1"/>
      </w:pPr>
      <w:r>
        <w:t>Directory Structure</w:t>
      </w:r>
    </w:p>
    <w:p>
      <w:r>
        <w:rPr>
          <w:rFonts w:ascii="Consolas" w:hAnsi="Consolas"/>
          <w:sz w:val="18"/>
        </w:rPr>
        <w:t>project/</w:t>
      </w:r>
    </w:p>
    <w:p>
      <w:r>
        <w:rPr>
          <w:rFonts w:ascii="Consolas" w:hAnsi="Consolas"/>
          <w:sz w:val="18"/>
        </w:rPr>
        <w:t>├── src/</w:t>
      </w:r>
    </w:p>
    <w:p>
      <w:r>
        <w:rPr>
          <w:rFonts w:ascii="Consolas" w:hAnsi="Consolas"/>
          <w:sz w:val="18"/>
        </w:rPr>
        <w:t>│   ├── main.java (100 KB)</w:t>
      </w:r>
    </w:p>
    <w:p>
      <w:r>
        <w:rPr>
          <w:rFonts w:ascii="Consolas" w:hAnsi="Consolas"/>
          <w:sz w:val="18"/>
        </w:rPr>
        <w:t>│   └── utils.java (50 KB)</w:t>
      </w:r>
    </w:p>
    <w:p>
      <w:r>
        <w:rPr>
          <w:rFonts w:ascii="Consolas" w:hAnsi="Consolas"/>
          <w:sz w:val="18"/>
        </w:rPr>
        <w:t>├── docs/</w:t>
      </w:r>
    </w:p>
    <w:p>
      <w:r>
        <w:rPr>
          <w:rFonts w:ascii="Consolas" w:hAnsi="Consolas"/>
          <w:sz w:val="18"/>
        </w:rPr>
        <w:t>│   ├── readme.txt (10 KB)</w:t>
      </w:r>
    </w:p>
    <w:p>
      <w:r>
        <w:rPr>
          <w:rFonts w:ascii="Consolas" w:hAnsi="Consolas"/>
          <w:sz w:val="18"/>
        </w:rPr>
        <w:t>│   └── guides/</w:t>
      </w:r>
    </w:p>
    <w:p>
      <w:r>
        <w:rPr>
          <w:rFonts w:ascii="Consolas" w:hAnsi="Consolas"/>
          <w:sz w:val="18"/>
        </w:rPr>
        <w:t>│       └── setup.pdf (200 KB)</w:t>
      </w:r>
    </w:p>
    <w:p>
      <w:r>
        <w:rPr>
          <w:rFonts w:ascii="Consolas" w:hAnsi="Consolas"/>
          <w:sz w:val="18"/>
        </w:rPr>
        <w:t>└── config.xml (20 KB)</w:t>
      </w:r>
    </w:p>
    <w:p>
      <w:pPr>
        <w:pStyle w:val="Heading1"/>
      </w:pPr>
      <w:r>
        <w:t>(a) Recursive Function Structure</w:t>
      </w:r>
    </w:p>
    <w:p>
      <w:r>
        <w:t>Base case: If the item is a file, return its size. Recursive case: If the item is a directory, calculate the size of every child recursively and add the returned sizes.</w:t>
      </w:r>
    </w:p>
    <w:p>
      <w:r>
        <w:rPr>
          <w:rFonts w:ascii="Consolas" w:hAnsi="Consolas"/>
          <w:sz w:val="17"/>
        </w:rPr>
        <w:t>function totalSize(item):</w:t>
      </w:r>
      <w:r>
        <w:br/>
      </w:r>
      <w:r>
        <w:rPr>
          <w:rFonts w:ascii="Consolas" w:hAnsi="Consolas"/>
          <w:sz w:val="17"/>
        </w:rPr>
        <w:t xml:space="preserve">    if item is a file:</w:t>
      </w:r>
      <w:r>
        <w:br/>
      </w:r>
      <w:r>
        <w:rPr>
          <w:rFonts w:ascii="Consolas" w:hAnsi="Consolas"/>
          <w:sz w:val="17"/>
        </w:rPr>
        <w:t xml:space="preserve">        return item.size</w:t>
      </w:r>
      <w:r>
        <w:br/>
      </w:r>
      <w:r>
        <w:rPr>
          <w:rFonts w:ascii="Consolas" w:hAnsi="Consolas"/>
          <w:sz w:val="17"/>
        </w:rPr>
        <w:t xml:space="preserve">    total = 0</w:t>
      </w:r>
      <w:r>
        <w:br/>
      </w:r>
      <w:r>
        <w:rPr>
          <w:rFonts w:ascii="Consolas" w:hAnsi="Consolas"/>
          <w:sz w:val="17"/>
        </w:rPr>
        <w:t xml:space="preserve">    for each child in item:</w:t>
      </w:r>
      <w:r>
        <w:br/>
      </w:r>
      <w:r>
        <w:rPr>
          <w:rFonts w:ascii="Consolas" w:hAnsi="Consolas"/>
          <w:sz w:val="17"/>
        </w:rPr>
        <w:t xml:space="preserve">        total = total + totalSize(child)</w:t>
      </w:r>
      <w:r>
        <w:br/>
      </w:r>
      <w:r>
        <w:rPr>
          <w:rFonts w:ascii="Consolas" w:hAnsi="Consolas"/>
          <w:sz w:val="17"/>
        </w:rPr>
        <w:t xml:space="preserve">    return total</w:t>
      </w:r>
    </w:p>
    <w:p>
      <w:pPr>
        <w:pStyle w:val="Heading2"/>
      </w:pPr>
      <w:r>
        <w:t>Java Implementation</w:t>
      </w:r>
    </w:p>
    <w:p>
      <w:r>
        <w:t>The Java source file Question1.java models files and directories as objects and uses recursion to calculate the total size.</w:t>
      </w:r>
    </w:p>
    <w:p>
      <w:r>
        <w:rPr>
          <w:rFonts w:ascii="Consolas" w:hAnsi="Consolas"/>
          <w:sz w:val="15"/>
        </w:rPr>
        <w:t>import java.util.ArrayList;</w:t>
      </w:r>
      <w:r>
        <w:br/>
      </w:r>
      <w:r>
        <w:rPr>
          <w:rFonts w:ascii="Consolas" w:hAnsi="Consolas"/>
          <w:sz w:val="15"/>
        </w:rPr>
        <w:t>import java.util.List;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>public class Question1 {</w:t>
      </w:r>
      <w:r>
        <w:br/>
      </w:r>
      <w:r>
        <w:rPr>
          <w:rFonts w:ascii="Consolas" w:hAnsi="Consolas"/>
          <w:sz w:val="15"/>
        </w:rPr>
        <w:t xml:space="preserve">    abstract static class Item {</w:t>
      </w:r>
      <w:r>
        <w:br/>
      </w:r>
      <w:r>
        <w:rPr>
          <w:rFonts w:ascii="Consolas" w:hAnsi="Consolas"/>
          <w:sz w:val="15"/>
        </w:rPr>
        <w:t xml:space="preserve">        String name;</w:t>
      </w:r>
      <w:r>
        <w:br/>
      </w:r>
      <w:r>
        <w:rPr>
          <w:rFonts w:ascii="Consolas" w:hAnsi="Consolas"/>
          <w:sz w:val="15"/>
        </w:rPr>
        <w:t xml:space="preserve">        Item(String name) { this.name = name; }</w:t>
      </w:r>
      <w:r>
        <w:br/>
      </w:r>
      <w:r>
        <w:rPr>
          <w:rFonts w:ascii="Consolas" w:hAnsi="Consolas"/>
          <w:sz w:val="15"/>
        </w:rPr>
        <w:t xml:space="preserve">        abstract long totalSize();</w:t>
      </w:r>
      <w:r>
        <w:br/>
      </w:r>
      <w:r>
        <w:rPr>
          <w:rFonts w:ascii="Consolas" w:hAnsi="Consolas"/>
          <w:sz w:val="15"/>
        </w:rPr>
        <w:t xml:space="preserve">    }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 xml:space="preserve">    static class FileItem extends Item {</w:t>
      </w:r>
      <w:r>
        <w:br/>
      </w:r>
      <w:r>
        <w:rPr>
          <w:rFonts w:ascii="Consolas" w:hAnsi="Consolas"/>
          <w:sz w:val="15"/>
        </w:rPr>
        <w:t xml:space="preserve">        long sizeKB;</w:t>
      </w:r>
      <w:r>
        <w:br/>
      </w:r>
      <w:r>
        <w:rPr>
          <w:rFonts w:ascii="Consolas" w:hAnsi="Consolas"/>
          <w:sz w:val="15"/>
        </w:rPr>
        <w:t xml:space="preserve">        FileItem(String name, long sizeKB) {</w:t>
      </w:r>
      <w:r>
        <w:br/>
      </w:r>
      <w:r>
        <w:rPr>
          <w:rFonts w:ascii="Consolas" w:hAnsi="Consolas"/>
          <w:sz w:val="15"/>
        </w:rPr>
        <w:t xml:space="preserve">            super(name);</w:t>
      </w:r>
      <w:r>
        <w:br/>
      </w:r>
      <w:r>
        <w:rPr>
          <w:rFonts w:ascii="Consolas" w:hAnsi="Consolas"/>
          <w:sz w:val="15"/>
        </w:rPr>
        <w:t xml:space="preserve">            this.sizeKB = sizeKB;</w:t>
      </w:r>
      <w:r>
        <w:br/>
      </w:r>
      <w:r>
        <w:rPr>
          <w:rFonts w:ascii="Consolas" w:hAnsi="Consolas"/>
          <w:sz w:val="15"/>
        </w:rPr>
        <w:t xml:space="preserve">        }</w:t>
      </w:r>
      <w:r>
        <w:br/>
      </w:r>
      <w:r>
        <w:rPr>
          <w:rFonts w:ascii="Consolas" w:hAnsi="Consolas"/>
          <w:sz w:val="15"/>
        </w:rPr>
        <w:t xml:space="preserve">        @Override long totalSize() { return sizeKB; }</w:t>
      </w:r>
      <w:r>
        <w:br/>
      </w:r>
      <w:r>
        <w:rPr>
          <w:rFonts w:ascii="Consolas" w:hAnsi="Consolas"/>
          <w:sz w:val="15"/>
        </w:rPr>
        <w:t xml:space="preserve">    }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 xml:space="preserve">    static class Directory extends Item {</w:t>
      </w:r>
      <w:r>
        <w:br/>
      </w:r>
      <w:r>
        <w:rPr>
          <w:rFonts w:ascii="Consolas" w:hAnsi="Consolas"/>
          <w:sz w:val="15"/>
        </w:rPr>
        <w:t xml:space="preserve">        List&lt;Item&gt; children = new ArrayList&lt;&gt;();</w:t>
      </w:r>
      <w:r>
        <w:br/>
      </w:r>
      <w:r>
        <w:rPr>
          <w:rFonts w:ascii="Consolas" w:hAnsi="Consolas"/>
          <w:sz w:val="15"/>
        </w:rPr>
        <w:t xml:space="preserve">        Directory(String name) { super(name); }</w:t>
      </w:r>
      <w:r>
        <w:br/>
      </w:r>
      <w:r>
        <w:rPr>
          <w:rFonts w:ascii="Consolas" w:hAnsi="Consolas"/>
          <w:sz w:val="15"/>
        </w:rPr>
        <w:t xml:space="preserve">        void add(Item item) { children.add(item); }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 xml:space="preserve">        @Override long totalSize() {</w:t>
      </w:r>
      <w:r>
        <w:br/>
      </w:r>
      <w:r>
        <w:rPr>
          <w:rFonts w:ascii="Consolas" w:hAnsi="Consolas"/>
          <w:sz w:val="15"/>
        </w:rPr>
        <w:t xml:space="preserve">            long total = 0;</w:t>
      </w:r>
      <w:r>
        <w:br/>
      </w:r>
      <w:r>
        <w:rPr>
          <w:rFonts w:ascii="Consolas" w:hAnsi="Consolas"/>
          <w:sz w:val="15"/>
        </w:rPr>
        <w:t xml:space="preserve">            for (Item child : children) {</w:t>
      </w:r>
      <w:r>
        <w:br/>
      </w:r>
      <w:r>
        <w:rPr>
          <w:rFonts w:ascii="Consolas" w:hAnsi="Consolas"/>
          <w:sz w:val="15"/>
        </w:rPr>
        <w:t xml:space="preserve">                total += child.totalSize();</w:t>
      </w:r>
      <w:r>
        <w:br/>
      </w:r>
      <w:r>
        <w:rPr>
          <w:rFonts w:ascii="Consolas" w:hAnsi="Consolas"/>
          <w:sz w:val="15"/>
        </w:rPr>
        <w:t xml:space="preserve">            }</w:t>
      </w:r>
      <w:r>
        <w:br/>
      </w:r>
      <w:r>
        <w:rPr>
          <w:rFonts w:ascii="Consolas" w:hAnsi="Consolas"/>
          <w:sz w:val="15"/>
        </w:rPr>
        <w:t xml:space="preserve">            return total;</w:t>
      </w:r>
      <w:r>
        <w:br/>
      </w:r>
      <w:r>
        <w:rPr>
          <w:rFonts w:ascii="Consolas" w:hAnsi="Consolas"/>
          <w:sz w:val="15"/>
        </w:rPr>
        <w:t xml:space="preserve">        }</w:t>
      </w:r>
      <w:r>
        <w:br/>
      </w:r>
      <w:r>
        <w:rPr>
          <w:rFonts w:ascii="Consolas" w:hAnsi="Consolas"/>
          <w:sz w:val="15"/>
        </w:rPr>
        <w:t xml:space="preserve">    }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 xml:space="preserve">    public static void main(String[] args) {</w:t>
      </w:r>
      <w:r>
        <w:br/>
      </w:r>
      <w:r>
        <w:rPr>
          <w:rFonts w:ascii="Consolas" w:hAnsi="Consolas"/>
          <w:sz w:val="15"/>
        </w:rPr>
        <w:t xml:space="preserve">        Directory project = new Directory("project");</w:t>
      </w:r>
      <w:r>
        <w:br/>
      </w:r>
      <w:r>
        <w:rPr>
          <w:rFonts w:ascii="Consolas" w:hAnsi="Consolas"/>
          <w:sz w:val="15"/>
        </w:rPr>
        <w:t xml:space="preserve">        Directory src = new Directory("src");</w:t>
      </w:r>
      <w:r>
        <w:br/>
      </w:r>
      <w:r>
        <w:rPr>
          <w:rFonts w:ascii="Consolas" w:hAnsi="Consolas"/>
          <w:sz w:val="15"/>
        </w:rPr>
        <w:t xml:space="preserve">        src.add(new FileItem("main.java", 100));</w:t>
      </w:r>
      <w:r>
        <w:br/>
      </w:r>
      <w:r>
        <w:rPr>
          <w:rFonts w:ascii="Consolas" w:hAnsi="Consolas"/>
          <w:sz w:val="15"/>
        </w:rPr>
        <w:t xml:space="preserve">        src.add(new FileItem("utils.java", 50));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 xml:space="preserve">        Directory docs = new Directory("docs");</w:t>
      </w:r>
      <w:r>
        <w:br/>
      </w:r>
      <w:r>
        <w:rPr>
          <w:rFonts w:ascii="Consolas" w:hAnsi="Consolas"/>
          <w:sz w:val="15"/>
        </w:rPr>
        <w:t xml:space="preserve">        docs.add(new FileItem("readme.txt", 10));</w:t>
      </w:r>
      <w:r>
        <w:br/>
      </w:r>
      <w:r>
        <w:rPr>
          <w:rFonts w:ascii="Consolas" w:hAnsi="Consolas"/>
          <w:sz w:val="15"/>
        </w:rPr>
        <w:t xml:space="preserve">        Directory guides = new Directory("guides");</w:t>
      </w:r>
      <w:r>
        <w:br/>
      </w:r>
      <w:r>
        <w:rPr>
          <w:rFonts w:ascii="Consolas" w:hAnsi="Consolas"/>
          <w:sz w:val="15"/>
        </w:rPr>
        <w:t xml:space="preserve">        guides.add(new FileItem("setup.pdf", 200));</w:t>
      </w:r>
      <w:r>
        <w:br/>
      </w:r>
      <w:r>
        <w:rPr>
          <w:rFonts w:ascii="Consolas" w:hAnsi="Consolas"/>
          <w:sz w:val="15"/>
        </w:rPr>
        <w:t xml:space="preserve">        docs.add(guides);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 xml:space="preserve">        project.add(src);</w:t>
      </w:r>
      <w:r>
        <w:br/>
      </w:r>
      <w:r>
        <w:rPr>
          <w:rFonts w:ascii="Consolas" w:hAnsi="Consolas"/>
          <w:sz w:val="15"/>
        </w:rPr>
        <w:t xml:space="preserve">        project.add(docs);</w:t>
      </w:r>
      <w:r>
        <w:br/>
      </w:r>
      <w:r>
        <w:rPr>
          <w:rFonts w:ascii="Consolas" w:hAnsi="Consolas"/>
          <w:sz w:val="15"/>
        </w:rPr>
        <w:t xml:space="preserve">        project.add(new FileItem("config.xml", 20));</w:t>
      </w:r>
      <w:r>
        <w:br/>
      </w:r>
      <w:r>
        <w:rPr>
          <w:rFonts w:ascii="Consolas" w:hAnsi="Consolas"/>
          <w:sz w:val="15"/>
        </w:rPr>
      </w:r>
      <w:r>
        <w:br/>
      </w:r>
      <w:r>
        <w:rPr>
          <w:rFonts w:ascii="Consolas" w:hAnsi="Consolas"/>
          <w:sz w:val="15"/>
        </w:rPr>
        <w:t xml:space="preserve">        System.out.println("Total size = " + project.totalSize() + " KB");</w:t>
      </w:r>
      <w:r>
        <w:br/>
      </w:r>
      <w:r>
        <w:rPr>
          <w:rFonts w:ascii="Consolas" w:hAnsi="Consolas"/>
          <w:sz w:val="15"/>
        </w:rPr>
        <w:t xml:space="preserve">    }</w:t>
      </w:r>
      <w:r>
        <w:br/>
      </w:r>
      <w:r>
        <w:rPr>
          <w:rFonts w:ascii="Consolas" w:hAnsi="Consolas"/>
          <w:sz w:val="15"/>
        </w:rPr>
        <w:t>}</w:t>
      </w:r>
    </w:p>
    <w:p>
      <w:r>
        <w:t>Expected output: Total size = 380 KB</w:t>
      </w:r>
    </w:p>
    <w:p>
      <w:pPr>
        <w:pStyle w:val="Heading1"/>
      </w:pPr>
      <w:r>
        <w:t>(b) Execution Trace and Call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Item</w:t>
            </w:r>
          </w:p>
        </w:tc>
        <w:tc>
          <w:tcPr>
            <w:tcW w:type="dxa" w:w="3360"/>
          </w:tcPr>
          <w:p>
            <w:r>
              <w:t>Calculation</w:t>
            </w:r>
          </w:p>
        </w:tc>
        <w:tc>
          <w:tcPr>
            <w:tcW w:type="dxa" w:w="3360"/>
          </w:tcPr>
          <w:p>
            <w:r>
              <w:t>Returned value</w:t>
            </w:r>
          </w:p>
        </w:tc>
      </w:tr>
      <w:tr>
        <w:tc>
          <w:tcPr>
            <w:tcW w:type="dxa" w:w="3360"/>
          </w:tcPr>
          <w:p>
            <w:r>
              <w:t>main.java</w:t>
            </w:r>
          </w:p>
        </w:tc>
        <w:tc>
          <w:tcPr>
            <w:tcW w:type="dxa" w:w="3360"/>
          </w:tcPr>
          <w:p>
            <w:r>
              <w:t>File size</w:t>
            </w:r>
          </w:p>
        </w:tc>
        <w:tc>
          <w:tcPr>
            <w:tcW w:type="dxa" w:w="3360"/>
          </w:tcPr>
          <w:p>
            <w:r>
              <w:t>100 KB</w:t>
            </w:r>
          </w:p>
        </w:tc>
      </w:tr>
      <w:tr>
        <w:tc>
          <w:tcPr>
            <w:tcW w:type="dxa" w:w="3360"/>
          </w:tcPr>
          <w:p>
            <w:r>
              <w:t>utils.java</w:t>
            </w:r>
          </w:p>
        </w:tc>
        <w:tc>
          <w:tcPr>
            <w:tcW w:type="dxa" w:w="3360"/>
          </w:tcPr>
          <w:p>
            <w:r>
              <w:t>File size</w:t>
            </w:r>
          </w:p>
        </w:tc>
        <w:tc>
          <w:tcPr>
            <w:tcW w:type="dxa" w:w="3360"/>
          </w:tcPr>
          <w:p>
            <w:r>
              <w:t>50 KB</w:t>
            </w:r>
          </w:p>
        </w:tc>
      </w:tr>
      <w:tr>
        <w:tc>
          <w:tcPr>
            <w:tcW w:type="dxa" w:w="3360"/>
          </w:tcPr>
          <w:p>
            <w:r>
              <w:t>src/</w:t>
            </w:r>
          </w:p>
        </w:tc>
        <w:tc>
          <w:tcPr>
            <w:tcW w:type="dxa" w:w="3360"/>
          </w:tcPr>
          <w:p>
            <w:r>
              <w:t>100 + 50</w:t>
            </w:r>
          </w:p>
        </w:tc>
        <w:tc>
          <w:tcPr>
            <w:tcW w:type="dxa" w:w="3360"/>
          </w:tcPr>
          <w:p>
            <w:r>
              <w:t>150 KB</w:t>
            </w:r>
          </w:p>
        </w:tc>
      </w:tr>
      <w:tr>
        <w:tc>
          <w:tcPr>
            <w:tcW w:type="dxa" w:w="3360"/>
          </w:tcPr>
          <w:p>
            <w:r>
              <w:t>readme.txt</w:t>
            </w:r>
          </w:p>
        </w:tc>
        <w:tc>
          <w:tcPr>
            <w:tcW w:type="dxa" w:w="3360"/>
          </w:tcPr>
          <w:p>
            <w:r>
              <w:t>File size</w:t>
            </w:r>
          </w:p>
        </w:tc>
        <w:tc>
          <w:tcPr>
            <w:tcW w:type="dxa" w:w="3360"/>
          </w:tcPr>
          <w:p>
            <w:r>
              <w:t>10 KB</w:t>
            </w:r>
          </w:p>
        </w:tc>
      </w:tr>
      <w:tr>
        <w:tc>
          <w:tcPr>
            <w:tcW w:type="dxa" w:w="3360"/>
          </w:tcPr>
          <w:p>
            <w:r>
              <w:t>setup.pdf</w:t>
            </w:r>
          </w:p>
        </w:tc>
        <w:tc>
          <w:tcPr>
            <w:tcW w:type="dxa" w:w="3360"/>
          </w:tcPr>
          <w:p>
            <w:r>
              <w:t>File size</w:t>
            </w:r>
          </w:p>
        </w:tc>
        <w:tc>
          <w:tcPr>
            <w:tcW w:type="dxa" w:w="3360"/>
          </w:tcPr>
          <w:p>
            <w:r>
              <w:t>200 KB</w:t>
            </w:r>
          </w:p>
        </w:tc>
      </w:tr>
      <w:tr>
        <w:tc>
          <w:tcPr>
            <w:tcW w:type="dxa" w:w="3360"/>
          </w:tcPr>
          <w:p>
            <w:r>
              <w:t>guides/</w:t>
            </w:r>
          </w:p>
        </w:tc>
        <w:tc>
          <w:tcPr>
            <w:tcW w:type="dxa" w:w="3360"/>
          </w:tcPr>
          <w:p>
            <w:r>
              <w:t>200</w:t>
            </w:r>
          </w:p>
        </w:tc>
        <w:tc>
          <w:tcPr>
            <w:tcW w:type="dxa" w:w="3360"/>
          </w:tcPr>
          <w:p>
            <w:r>
              <w:t>200 KB</w:t>
            </w:r>
          </w:p>
        </w:tc>
      </w:tr>
      <w:tr>
        <w:tc>
          <w:tcPr>
            <w:tcW w:type="dxa" w:w="3360"/>
          </w:tcPr>
          <w:p>
            <w:r>
              <w:t>docs/</w:t>
            </w:r>
          </w:p>
        </w:tc>
        <w:tc>
          <w:tcPr>
            <w:tcW w:type="dxa" w:w="3360"/>
          </w:tcPr>
          <w:p>
            <w:r>
              <w:t>10 + 200</w:t>
            </w:r>
          </w:p>
        </w:tc>
        <w:tc>
          <w:tcPr>
            <w:tcW w:type="dxa" w:w="3360"/>
          </w:tcPr>
          <w:p>
            <w:r>
              <w:t>210 KB</w:t>
            </w:r>
          </w:p>
        </w:tc>
      </w:tr>
      <w:tr>
        <w:tc>
          <w:tcPr>
            <w:tcW w:type="dxa" w:w="3360"/>
          </w:tcPr>
          <w:p>
            <w:r>
              <w:t>config.xml</w:t>
            </w:r>
          </w:p>
        </w:tc>
        <w:tc>
          <w:tcPr>
            <w:tcW w:type="dxa" w:w="3360"/>
          </w:tcPr>
          <w:p>
            <w:r>
              <w:t>File size</w:t>
            </w:r>
          </w:p>
        </w:tc>
        <w:tc>
          <w:tcPr>
            <w:tcW w:type="dxa" w:w="3360"/>
          </w:tcPr>
          <w:p>
            <w:r>
              <w:t>20 KB</w:t>
            </w:r>
          </w:p>
        </w:tc>
      </w:tr>
      <w:tr>
        <w:tc>
          <w:tcPr>
            <w:tcW w:type="dxa" w:w="3360"/>
          </w:tcPr>
          <w:p>
            <w:r>
              <w:t>project/</w:t>
            </w:r>
          </w:p>
        </w:tc>
        <w:tc>
          <w:tcPr>
            <w:tcW w:type="dxa" w:w="3360"/>
          </w:tcPr>
          <w:p>
            <w:r>
              <w:t>150 + 210 + 20</w:t>
            </w:r>
          </w:p>
        </w:tc>
        <w:tc>
          <w:tcPr>
            <w:tcW w:type="dxa" w:w="3360"/>
          </w:tcPr>
          <w:p>
            <w:r>
              <w:t>380 KB</w:t>
            </w:r>
          </w:p>
        </w:tc>
      </w:tr>
    </w:tbl>
    <w:p>
      <w:r>
        <w:t>Simplified call stack progression:</w:t>
      </w:r>
    </w:p>
    <w:p>
      <w:r>
        <w:rPr>
          <w:rFonts w:ascii="Consolas" w:hAnsi="Consolas"/>
          <w:sz w:val="16"/>
        </w:rPr>
        <w:t>totalSize(project)</w:t>
      </w:r>
      <w:r>
        <w:br/>
      </w:r>
      <w:r>
        <w:rPr>
          <w:rFonts w:ascii="Consolas" w:hAnsi="Consolas"/>
          <w:sz w:val="16"/>
        </w:rPr>
        <w:t xml:space="preserve">  -&gt; totalSize(src)</w:t>
      </w:r>
      <w:r>
        <w:br/>
      </w:r>
      <w:r>
        <w:rPr>
          <w:rFonts w:ascii="Consolas" w:hAnsi="Consolas"/>
          <w:sz w:val="16"/>
        </w:rPr>
        <w:t xml:space="preserve">       -&gt; main.java returns 100 KB</w:t>
      </w:r>
      <w:r>
        <w:br/>
      </w:r>
      <w:r>
        <w:rPr>
          <w:rFonts w:ascii="Consolas" w:hAnsi="Consolas"/>
          <w:sz w:val="16"/>
        </w:rPr>
        <w:t xml:space="preserve">       -&gt; utils.java returns 50 KB</w:t>
      </w:r>
      <w:r>
        <w:br/>
      </w:r>
      <w:r>
        <w:rPr>
          <w:rFonts w:ascii="Consolas" w:hAnsi="Consolas"/>
          <w:sz w:val="16"/>
        </w:rPr>
        <w:t xml:space="preserve">       -&gt; src returns 150 KB</w:t>
      </w:r>
      <w:r>
        <w:br/>
      </w:r>
      <w:r>
        <w:rPr>
          <w:rFonts w:ascii="Consolas" w:hAnsi="Consolas"/>
          <w:sz w:val="16"/>
        </w:rPr>
        <w:t xml:space="preserve">  -&gt; totalSize(docs)</w:t>
      </w:r>
      <w:r>
        <w:br/>
      </w:r>
      <w:r>
        <w:rPr>
          <w:rFonts w:ascii="Consolas" w:hAnsi="Consolas"/>
          <w:sz w:val="16"/>
        </w:rPr>
        <w:t xml:space="preserve">       -&gt; readme.txt returns 10 KB</w:t>
      </w:r>
      <w:r>
        <w:br/>
      </w:r>
      <w:r>
        <w:rPr>
          <w:rFonts w:ascii="Consolas" w:hAnsi="Consolas"/>
          <w:sz w:val="16"/>
        </w:rPr>
        <w:t xml:space="preserve">       -&gt; totalSize(guides)</w:t>
      </w:r>
      <w:r>
        <w:br/>
      </w:r>
      <w:r>
        <w:rPr>
          <w:rFonts w:ascii="Consolas" w:hAnsi="Consolas"/>
          <w:sz w:val="16"/>
        </w:rPr>
        <w:t xml:space="preserve">            -&gt; setup.pdf returns 200 KB</w:t>
      </w:r>
      <w:r>
        <w:br/>
      </w:r>
      <w:r>
        <w:rPr>
          <w:rFonts w:ascii="Consolas" w:hAnsi="Consolas"/>
          <w:sz w:val="16"/>
        </w:rPr>
        <w:t xml:space="preserve">            -&gt; guides returns 200 KB</w:t>
      </w:r>
      <w:r>
        <w:br/>
      </w:r>
      <w:r>
        <w:rPr>
          <w:rFonts w:ascii="Consolas" w:hAnsi="Consolas"/>
          <w:sz w:val="16"/>
        </w:rPr>
        <w:t xml:space="preserve">       -&gt; docs returns 210 KB</w:t>
      </w:r>
      <w:r>
        <w:br/>
      </w:r>
      <w:r>
        <w:rPr>
          <w:rFonts w:ascii="Consolas" w:hAnsi="Consolas"/>
          <w:sz w:val="16"/>
        </w:rPr>
        <w:t xml:space="preserve">  -&gt; config.xml returns 20 KB</w:t>
      </w:r>
      <w:r>
        <w:br/>
      </w:r>
      <w:r>
        <w:rPr>
          <w:rFonts w:ascii="Consolas" w:hAnsi="Consolas"/>
          <w:sz w:val="16"/>
        </w:rPr>
        <w:t>project returns 150 + 210 + 20 = 380 KB</w:t>
      </w:r>
    </w:p>
    <w:p>
      <w:r>
        <w:t>Calls go deeper into subdirectories; after each file returns its size, directory calls unwind and return their totals.</w:t>
      </w:r>
    </w:p>
    <w:p>
      <w:pPr>
        <w:pStyle w:val="Heading1"/>
      </w:pPr>
      <w:r>
        <w:t>(c) Time Complexity</w:t>
      </w:r>
    </w:p>
    <w:p>
      <w:r>
        <w:t>Let F be the number of files and D the number of directories. Each item is processed once, so time complexity is O(F + D), or O(N) for N total items.</w:t>
      </w:r>
    </w:p>
    <w:p>
      <w:pPr>
        <w:pStyle w:val="Heading1"/>
      </w:pPr>
      <w:r>
        <w:t>(d) Iterative Approach</w:t>
      </w:r>
    </w:p>
    <w:p>
      <w:r>
        <w:t>Yes. An explicit stack can store items waiting to be processed. Pop an item; add its size if it is a file, or push its children if it is a directory.</w:t>
      </w:r>
    </w:p>
    <w:p>
      <w:r>
        <w:rPr>
          <w:rFonts w:ascii="Consolas" w:hAnsi="Consolas"/>
          <w:sz w:val="17"/>
        </w:rPr>
        <w:t>function totalSizeIterative(root):</w:t>
      </w:r>
      <w:r>
        <w:br/>
      </w:r>
      <w:r>
        <w:rPr>
          <w:rFonts w:ascii="Consolas" w:hAnsi="Consolas"/>
          <w:sz w:val="17"/>
        </w:rPr>
        <w:t xml:space="preserve">    stack.push(root)</w:t>
      </w:r>
      <w:r>
        <w:br/>
      </w:r>
      <w:r>
        <w:rPr>
          <w:rFonts w:ascii="Consolas" w:hAnsi="Consolas"/>
          <w:sz w:val="17"/>
        </w:rPr>
        <w:t xml:space="preserve">    total = 0</w:t>
      </w:r>
      <w:r>
        <w:br/>
      </w:r>
      <w:r>
        <w:rPr>
          <w:rFonts w:ascii="Consolas" w:hAnsi="Consolas"/>
          <w:sz w:val="17"/>
        </w:rPr>
        <w:t xml:space="preserve">    while stack is not empty:</w:t>
      </w:r>
      <w:r>
        <w:br/>
      </w:r>
      <w:r>
        <w:rPr>
          <w:rFonts w:ascii="Consolas" w:hAnsi="Consolas"/>
          <w:sz w:val="17"/>
        </w:rPr>
        <w:t xml:space="preserve">        item = stack.pop()</w:t>
      </w:r>
      <w:r>
        <w:br/>
      </w:r>
      <w:r>
        <w:rPr>
          <w:rFonts w:ascii="Consolas" w:hAnsi="Consolas"/>
          <w:sz w:val="17"/>
        </w:rPr>
        <w:t xml:space="preserve">        if item is a file:</w:t>
      </w:r>
      <w:r>
        <w:br/>
      </w:r>
      <w:r>
        <w:rPr>
          <w:rFonts w:ascii="Consolas" w:hAnsi="Consolas"/>
          <w:sz w:val="17"/>
        </w:rPr>
        <w:t xml:space="preserve">            total += item.size</w:t>
      </w:r>
      <w:r>
        <w:br/>
      </w:r>
      <w:r>
        <w:rPr>
          <w:rFonts w:ascii="Consolas" w:hAnsi="Consolas"/>
          <w:sz w:val="17"/>
        </w:rPr>
        <w:t xml:space="preserve">        else:</w:t>
      </w:r>
      <w:r>
        <w:br/>
      </w:r>
      <w:r>
        <w:rPr>
          <w:rFonts w:ascii="Consolas" w:hAnsi="Consolas"/>
          <w:sz w:val="17"/>
        </w:rPr>
        <w:t xml:space="preserve">            for each child in item:</w:t>
      </w:r>
      <w:r>
        <w:br/>
      </w:r>
      <w:r>
        <w:rPr>
          <w:rFonts w:ascii="Consolas" w:hAnsi="Consolas"/>
          <w:sz w:val="17"/>
        </w:rPr>
        <w:t xml:space="preserve">                stack.push(child)</w:t>
      </w:r>
      <w:r>
        <w:br/>
      </w:r>
      <w:r>
        <w:rPr>
          <w:rFonts w:ascii="Consolas" w:hAnsi="Consolas"/>
          <w:sz w:val="17"/>
        </w:rPr>
        <w:t xml:space="preserve">    return total</w:t>
      </w:r>
    </w:p>
    <w:p>
      <w:r>
        <w:t>Recursion follows the directory hierarchy naturally but uses the call stack. The iterative approach uses an explicit stack and avoids deep function-call recursion.</w:t>
      </w:r>
    </w:p>
    <w:p>
      <w:pPr>
        <w:pStyle w:val="Heading1"/>
      </w:pPr>
      <w:r>
        <w:t>(e) Symbolic-Link Cycle</w:t>
      </w:r>
    </w:p>
    <w:p>
      <w:r>
        <w:t>A symbolic link may point to a directory already being visited, causing repeated traversal. Keep a set of canonical directory paths or unique IDs. Skip a directory already in the set; otherwise mark it visited before processing its children.</w:t>
      </w:r>
    </w:p>
    <w:p>
      <w:r>
        <w:rPr>
          <w:rFonts w:ascii="Consolas" w:hAnsi="Consolas"/>
          <w:sz w:val="17"/>
        </w:rPr>
        <w:t>function totalSize(item, visited):</w:t>
      </w:r>
      <w:r>
        <w:br/>
      </w:r>
      <w:r>
        <w:rPr>
          <w:rFonts w:ascii="Consolas" w:hAnsi="Consolas"/>
          <w:sz w:val="17"/>
        </w:rPr>
        <w:t xml:space="preserve">    if item is a file:</w:t>
      </w:r>
      <w:r>
        <w:br/>
      </w:r>
      <w:r>
        <w:rPr>
          <w:rFonts w:ascii="Consolas" w:hAnsi="Consolas"/>
          <w:sz w:val="17"/>
        </w:rPr>
        <w:t xml:space="preserve">        return item.size</w:t>
      </w:r>
      <w:r>
        <w:br/>
      </w:r>
      <w:r>
        <w:rPr>
          <w:rFonts w:ascii="Consolas" w:hAnsi="Consolas"/>
          <w:sz w:val="17"/>
        </w:rPr>
        <w:t xml:space="preserve">    path = canonicalPath(item)</w:t>
      </w:r>
      <w:r>
        <w:br/>
      </w:r>
      <w:r>
        <w:rPr>
          <w:rFonts w:ascii="Consolas" w:hAnsi="Consolas"/>
          <w:sz w:val="17"/>
        </w:rPr>
        <w:t xml:space="preserve">    if path is in visited:</w:t>
      </w:r>
      <w:r>
        <w:br/>
      </w:r>
      <w:r>
        <w:rPr>
          <w:rFonts w:ascii="Consolas" w:hAnsi="Consolas"/>
          <w:sz w:val="17"/>
        </w:rPr>
        <w:t xml:space="preserve">        return 0</w:t>
      </w:r>
      <w:r>
        <w:br/>
      </w:r>
      <w:r>
        <w:rPr>
          <w:rFonts w:ascii="Consolas" w:hAnsi="Consolas"/>
          <w:sz w:val="17"/>
        </w:rPr>
        <w:t xml:space="preserve">    add path to visited</w:t>
      </w:r>
      <w:r>
        <w:br/>
      </w:r>
      <w:r>
        <w:rPr>
          <w:rFonts w:ascii="Consolas" w:hAnsi="Consolas"/>
          <w:sz w:val="17"/>
        </w:rPr>
        <w:t xml:space="preserve">    total = 0</w:t>
      </w:r>
      <w:r>
        <w:br/>
      </w:r>
      <w:r>
        <w:rPr>
          <w:rFonts w:ascii="Consolas" w:hAnsi="Consolas"/>
          <w:sz w:val="17"/>
        </w:rPr>
        <w:t xml:space="preserve">    for each child in item:</w:t>
      </w:r>
      <w:r>
        <w:br/>
      </w:r>
      <w:r>
        <w:rPr>
          <w:rFonts w:ascii="Consolas" w:hAnsi="Consolas"/>
          <w:sz w:val="17"/>
        </w:rPr>
        <w:t xml:space="preserve">        total += totalSize(child, visited)</w:t>
      </w:r>
      <w:r>
        <w:br/>
      </w:r>
      <w:r>
        <w:rPr>
          <w:rFonts w:ascii="Consolas" w:hAnsi="Consolas"/>
          <w:sz w:val="17"/>
        </w:rPr>
        <w:t xml:space="preserve">    return total</w:t>
      </w:r>
    </w:p>
    <w:p>
      <w:r>
        <w:t>Conclusion: The total size of project/ is 380 KB.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