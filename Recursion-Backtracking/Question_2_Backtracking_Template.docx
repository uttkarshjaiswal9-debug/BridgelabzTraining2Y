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JAVA ASSIGNMENT: RECURSION AND BACKTRACKING</w:t>
      </w:r>
    </w:p>
    <w:p>
      <w:pPr>
        <w:jc w:val="center"/>
      </w:pPr>
      <w:r>
        <w:rPr>
          <w:i/>
          <w:sz w:val="22"/>
        </w:rPr>
        <w:t>Question 2 — Backtracking Template Application</w:t>
      </w:r>
    </w:p>
    <w:p>
      <w:pPr>
        <w:pStyle w:val="Heading1"/>
      </w:pPr>
      <w:r>
        <w:t>Problem Statement</w:t>
      </w:r>
    </w:p>
    <w:p>
      <w:r>
        <w:t>Determine whether DREAM can be formed in the 4×4 grid. Movement may be horizontal, vertical, or diagonal, and each cell may be used only once per path.</w:t>
      </w:r>
    </w:p>
    <w:p>
      <w:pPr>
        <w:pStyle w:val="Heading1"/>
      </w:pPr>
      <w:r>
        <w:t>Grid and Target Word</w:t>
      </w:r>
    </w:p>
    <w:p>
      <w:pPr>
        <w:jc w:val="center"/>
      </w:pPr>
      <w:r>
        <w:rPr>
          <w:rFonts w:ascii="Consolas" w:hAnsi="Consolas"/>
          <w:sz w:val="24"/>
        </w:rPr>
        <w:t>C  A  T  S</w:t>
      </w:r>
    </w:p>
    <w:p>
      <w:pPr>
        <w:jc w:val="center"/>
      </w:pPr>
      <w:r>
        <w:rPr>
          <w:rFonts w:ascii="Consolas" w:hAnsi="Consolas"/>
          <w:sz w:val="24"/>
        </w:rPr>
        <w:t>O  R  E  A</w:t>
      </w:r>
    </w:p>
    <w:p>
      <w:pPr>
        <w:jc w:val="center"/>
      </w:pPr>
      <w:r>
        <w:rPr>
          <w:rFonts w:ascii="Consolas" w:hAnsi="Consolas"/>
          <w:sz w:val="24"/>
        </w:rPr>
        <w:t>D  E  A  M</w:t>
      </w:r>
    </w:p>
    <w:p>
      <w:pPr>
        <w:jc w:val="center"/>
      </w:pPr>
      <w:r>
        <w:rPr>
          <w:rFonts w:ascii="Consolas" w:hAnsi="Consolas"/>
          <w:sz w:val="24"/>
        </w:rPr>
        <w:t>E  L  L  S</w:t>
      </w:r>
    </w:p>
    <w:p>
      <w:r>
        <w:t>Target: DREAM</w:t>
      </w:r>
    </w:p>
    <w:p>
      <w:pPr>
        <w:pStyle w:val="Heading1"/>
      </w:pPr>
      <w:r>
        <w:t>(a) Algorithm, State, Choices, Constraints, Goal and Java Code</w:t>
      </w:r>
    </w:p>
    <w:p>
      <w:r>
        <w:t>State: current row and column, index of the next character, visited[][], and current path. Choices: the eight neighboring cells. Constraints: the cell must be in bounds, match the required character, and not already be visited. Goal: match every character in DREAM.</w:t>
      </w:r>
    </w:p>
    <w:p>
      <w:r>
        <w:rPr>
          <w:rFonts w:ascii="Consolas" w:hAnsi="Consolas"/>
          <w:sz w:val="14"/>
        </w:rPr>
        <w:t>import java.util.ArrayList;</w:t>
      </w:r>
      <w:r>
        <w:br/>
      </w:r>
      <w:r>
        <w:rPr>
          <w:rFonts w:ascii="Consolas" w:hAnsi="Consolas"/>
          <w:sz w:val="14"/>
        </w:rPr>
        <w:t>import java.util.List;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>public class Question2 {</w:t>
      </w:r>
      <w:r>
        <w:br/>
      </w:r>
      <w:r>
        <w:rPr>
          <w:rFonts w:ascii="Consolas" w:hAnsi="Consolas"/>
          <w:sz w:val="14"/>
        </w:rPr>
        <w:t xml:space="preserve">    static final int[] DR = {-1, -1, -1, 0, 0, 1, 1, 1};</w:t>
      </w:r>
      <w:r>
        <w:br/>
      </w:r>
      <w:r>
        <w:rPr>
          <w:rFonts w:ascii="Consolas" w:hAnsi="Consolas"/>
          <w:sz w:val="14"/>
        </w:rPr>
        <w:t xml:space="preserve">    static final int[] DC = {-1, 0, 1, -1, 1, -1, 0, 1};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static boolean search(char[][] grid, String word, int r, int c,</w:t>
      </w:r>
      <w:r>
        <w:br/>
      </w:r>
      <w:r>
        <w:rPr>
          <w:rFonts w:ascii="Consolas" w:hAnsi="Consolas"/>
          <w:sz w:val="14"/>
        </w:rPr>
        <w:t xml:space="preserve">                          int index, boolean[][] visited) {</w:t>
      </w:r>
      <w:r>
        <w:br/>
      </w:r>
      <w:r>
        <w:rPr>
          <w:rFonts w:ascii="Consolas" w:hAnsi="Consolas"/>
          <w:sz w:val="14"/>
        </w:rPr>
        <w:t xml:space="preserve">        if (index == word.length()) return true;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if (r &lt; 0 || r &gt;= grid.length ||</w:t>
      </w:r>
      <w:r>
        <w:br/>
      </w:r>
      <w:r>
        <w:rPr>
          <w:rFonts w:ascii="Consolas" w:hAnsi="Consolas"/>
          <w:sz w:val="14"/>
        </w:rPr>
        <w:t xml:space="preserve">            c &lt; 0 || c &gt;= grid[0].length ||</w:t>
      </w:r>
      <w:r>
        <w:br/>
      </w:r>
      <w:r>
        <w:rPr>
          <w:rFonts w:ascii="Consolas" w:hAnsi="Consolas"/>
          <w:sz w:val="14"/>
        </w:rPr>
        <w:t xml:space="preserve">            visited[r][c] || grid[r][c] != word.charAt(index)) {</w:t>
      </w:r>
      <w:r>
        <w:br/>
      </w:r>
      <w:r>
        <w:rPr>
          <w:rFonts w:ascii="Consolas" w:hAnsi="Consolas"/>
          <w:sz w:val="14"/>
        </w:rPr>
        <w:t xml:space="preserve">            return false;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visited[r][c] = true;</w:t>
      </w:r>
      <w:r>
        <w:br/>
      </w:r>
      <w:r>
        <w:rPr>
          <w:rFonts w:ascii="Consolas" w:hAnsi="Consolas"/>
          <w:sz w:val="14"/>
        </w:rPr>
        <w:t xml:space="preserve">        for (int k = 0; k &lt; 8; k++) {</w:t>
      </w:r>
      <w:r>
        <w:br/>
      </w:r>
      <w:r>
        <w:rPr>
          <w:rFonts w:ascii="Consolas" w:hAnsi="Consolas"/>
          <w:sz w:val="14"/>
        </w:rPr>
        <w:t xml:space="preserve">            if (search(grid, word, r + DR[k], c + DC[k],</w:t>
      </w:r>
      <w:r>
        <w:br/>
      </w:r>
      <w:r>
        <w:rPr>
          <w:rFonts w:ascii="Consolas" w:hAnsi="Consolas"/>
          <w:sz w:val="14"/>
        </w:rPr>
        <w:t xml:space="preserve">                       index + 1, visited)) {</w:t>
      </w:r>
      <w:r>
        <w:br/>
      </w:r>
      <w:r>
        <w:rPr>
          <w:rFonts w:ascii="Consolas" w:hAnsi="Consolas"/>
          <w:sz w:val="14"/>
        </w:rPr>
        <w:t xml:space="preserve">                visited[r][c] = false;</w:t>
      </w:r>
      <w:r>
        <w:br/>
      </w:r>
      <w:r>
        <w:rPr>
          <w:rFonts w:ascii="Consolas" w:hAnsi="Consolas"/>
          <w:sz w:val="14"/>
        </w:rPr>
        <w:t xml:space="preserve">                return true;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visited[r][c] = false; // undo this choice</w:t>
      </w:r>
      <w:r>
        <w:br/>
      </w:r>
      <w:r>
        <w:rPr>
          <w:rFonts w:ascii="Consolas" w:hAnsi="Consolas"/>
          <w:sz w:val="14"/>
        </w:rPr>
        <w:t xml:space="preserve">        return false;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static boolean exists(char[][] grid, String word) {</w:t>
      </w:r>
      <w:r>
        <w:br/>
      </w:r>
      <w:r>
        <w:rPr>
          <w:rFonts w:ascii="Consolas" w:hAnsi="Consolas"/>
          <w:sz w:val="14"/>
        </w:rPr>
        <w:t xml:space="preserve">        boolean[][] visited = new boolean[grid.length][grid[0].length];</w:t>
      </w:r>
      <w:r>
        <w:br/>
      </w:r>
      <w:r>
        <w:rPr>
          <w:rFonts w:ascii="Consolas" w:hAnsi="Consolas"/>
          <w:sz w:val="14"/>
        </w:rPr>
        <w:t xml:space="preserve">        for (int r = 0; r &lt; grid.length; r++) {</w:t>
      </w:r>
      <w:r>
        <w:br/>
      </w:r>
      <w:r>
        <w:rPr>
          <w:rFonts w:ascii="Consolas" w:hAnsi="Consolas"/>
          <w:sz w:val="14"/>
        </w:rPr>
        <w:t xml:space="preserve">            for (int c = 0; c &lt; grid[0].length; c++) {</w:t>
      </w:r>
      <w:r>
        <w:br/>
      </w:r>
      <w:r>
        <w:rPr>
          <w:rFonts w:ascii="Consolas" w:hAnsi="Consolas"/>
          <w:sz w:val="14"/>
        </w:rPr>
        <w:t xml:space="preserve">                if (grid[r][c] == word.charAt(0) &amp;&amp;</w:t>
      </w:r>
      <w:r>
        <w:br/>
      </w:r>
      <w:r>
        <w:rPr>
          <w:rFonts w:ascii="Consolas" w:hAnsi="Consolas"/>
          <w:sz w:val="14"/>
        </w:rPr>
        <w:t xml:space="preserve">                    search(grid, word, r, c, 0, visited)) return true;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return false;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static void findAll(char[][] grid, String word, int r, int c, int index,</w:t>
      </w:r>
      <w:r>
        <w:br/>
      </w:r>
      <w:r>
        <w:rPr>
          <w:rFonts w:ascii="Consolas" w:hAnsi="Consolas"/>
          <w:sz w:val="14"/>
        </w:rPr>
        <w:t xml:space="preserve">                        boolean[][] visited, List&lt;String&gt; path,</w:t>
      </w:r>
      <w:r>
        <w:br/>
      </w:r>
      <w:r>
        <w:rPr>
          <w:rFonts w:ascii="Consolas" w:hAnsi="Consolas"/>
          <w:sz w:val="14"/>
        </w:rPr>
        <w:t xml:space="preserve">                        List&lt;List&lt;String&gt;&gt; answers) {</w:t>
      </w:r>
      <w:r>
        <w:br/>
      </w:r>
      <w:r>
        <w:rPr>
          <w:rFonts w:ascii="Consolas" w:hAnsi="Consolas"/>
          <w:sz w:val="14"/>
        </w:rPr>
        <w:t xml:space="preserve">        if (r &lt; 0 || r &gt;= grid.length || c &lt; 0 || c &gt;= grid[0].length ||</w:t>
      </w:r>
      <w:r>
        <w:br/>
      </w:r>
      <w:r>
        <w:rPr>
          <w:rFonts w:ascii="Consolas" w:hAnsi="Consolas"/>
          <w:sz w:val="14"/>
        </w:rPr>
        <w:t xml:space="preserve">            visited[r][c] || grid[r][c] != word.charAt(index)) return;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visited[r][c] = true;</w:t>
      </w:r>
      <w:r>
        <w:br/>
      </w:r>
      <w:r>
        <w:rPr>
          <w:rFonts w:ascii="Consolas" w:hAnsi="Consolas"/>
          <w:sz w:val="14"/>
        </w:rPr>
        <w:t xml:space="preserve">        path.add("(" + r + "," + c + ") " + grid[r][c]);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if (index == word.length() - 1) {</w:t>
      </w:r>
      <w:r>
        <w:br/>
      </w:r>
      <w:r>
        <w:rPr>
          <w:rFonts w:ascii="Consolas" w:hAnsi="Consolas"/>
          <w:sz w:val="14"/>
        </w:rPr>
        <w:t xml:space="preserve">            answers.add(new ArrayList&lt;&gt;(path));</w:t>
      </w:r>
      <w:r>
        <w:br/>
      </w:r>
      <w:r>
        <w:rPr>
          <w:rFonts w:ascii="Consolas" w:hAnsi="Consolas"/>
          <w:sz w:val="14"/>
        </w:rPr>
        <w:t xml:space="preserve">        } else {</w:t>
      </w:r>
      <w:r>
        <w:br/>
      </w:r>
      <w:r>
        <w:rPr>
          <w:rFonts w:ascii="Consolas" w:hAnsi="Consolas"/>
          <w:sz w:val="14"/>
        </w:rPr>
        <w:t xml:space="preserve">            for (int k = 0; k &lt; 8; k++) {</w:t>
      </w:r>
      <w:r>
        <w:br/>
      </w:r>
      <w:r>
        <w:rPr>
          <w:rFonts w:ascii="Consolas" w:hAnsi="Consolas"/>
          <w:sz w:val="14"/>
        </w:rPr>
        <w:t xml:space="preserve">                findAll(grid, word, r + DR[k], c + DC[k], index + 1,</w:t>
      </w:r>
      <w:r>
        <w:br/>
      </w:r>
      <w:r>
        <w:rPr>
          <w:rFonts w:ascii="Consolas" w:hAnsi="Consolas"/>
          <w:sz w:val="14"/>
        </w:rPr>
        <w:t xml:space="preserve">                        visited, path, answers);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path.remove(path.size() - 1);</w:t>
      </w:r>
      <w:r>
        <w:br/>
      </w:r>
      <w:r>
        <w:rPr>
          <w:rFonts w:ascii="Consolas" w:hAnsi="Consolas"/>
          <w:sz w:val="14"/>
        </w:rPr>
        <w:t xml:space="preserve">        visited[r][c] = false;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public static void main(String[] args) {</w:t>
      </w:r>
      <w:r>
        <w:br/>
      </w:r>
      <w:r>
        <w:rPr>
          <w:rFonts w:ascii="Consolas" w:hAnsi="Consolas"/>
          <w:sz w:val="14"/>
        </w:rPr>
        <w:t xml:space="preserve">        char[][] grid = {</w:t>
      </w:r>
      <w:r>
        <w:br/>
      </w:r>
      <w:r>
        <w:rPr>
          <w:rFonts w:ascii="Consolas" w:hAnsi="Consolas"/>
          <w:sz w:val="14"/>
        </w:rPr>
        <w:t xml:space="preserve">            {'C', 'A', 'T', 'S'},</w:t>
      </w:r>
      <w:r>
        <w:br/>
      </w:r>
      <w:r>
        <w:rPr>
          <w:rFonts w:ascii="Consolas" w:hAnsi="Consolas"/>
          <w:sz w:val="14"/>
        </w:rPr>
        <w:t xml:space="preserve">            {'O', 'R', 'E', 'A'},</w:t>
      </w:r>
      <w:r>
        <w:br/>
      </w:r>
      <w:r>
        <w:rPr>
          <w:rFonts w:ascii="Consolas" w:hAnsi="Consolas"/>
          <w:sz w:val="14"/>
        </w:rPr>
        <w:t xml:space="preserve">            {'D', 'E', 'A', 'M'},</w:t>
      </w:r>
      <w:r>
        <w:br/>
      </w:r>
      <w:r>
        <w:rPr>
          <w:rFonts w:ascii="Consolas" w:hAnsi="Consolas"/>
          <w:sz w:val="14"/>
        </w:rPr>
        <w:t xml:space="preserve">            {'E', 'L', 'L', 'S'}</w:t>
      </w:r>
      <w:r>
        <w:br/>
      </w:r>
      <w:r>
        <w:rPr>
          <w:rFonts w:ascii="Consolas" w:hAnsi="Consolas"/>
          <w:sz w:val="14"/>
        </w:rPr>
        <w:t xml:space="preserve">        };</w:t>
      </w:r>
      <w:r>
        <w:br/>
      </w:r>
      <w:r>
        <w:rPr>
          <w:rFonts w:ascii="Consolas" w:hAnsi="Consolas"/>
          <w:sz w:val="14"/>
        </w:rPr>
        <w:t xml:space="preserve">        System.out.println("DREAM exists: " + exists(grid, "DREAM"));</w:t>
      </w:r>
      <w:r>
        <w:br/>
      </w:r>
      <w:r>
        <w:rPr>
          <w:rFonts w:ascii="Consolas" w:hAnsi="Consolas"/>
          <w:sz w:val="14"/>
        </w:rPr>
      </w:r>
      <w:r>
        <w:br/>
      </w:r>
      <w:r>
        <w:rPr>
          <w:rFonts w:ascii="Consolas" w:hAnsi="Consolas"/>
          <w:sz w:val="14"/>
        </w:rPr>
        <w:t xml:space="preserve">        List&lt;List&lt;String&gt;&gt; answers = new ArrayList&lt;&gt;();</w:t>
      </w:r>
      <w:r>
        <w:br/>
      </w:r>
      <w:r>
        <w:rPr>
          <w:rFonts w:ascii="Consolas" w:hAnsi="Consolas"/>
          <w:sz w:val="14"/>
        </w:rPr>
        <w:t xml:space="preserve">        boolean[][] visited = new boolean[grid.length][grid[0].length];</w:t>
      </w:r>
      <w:r>
        <w:br/>
      </w:r>
      <w:r>
        <w:rPr>
          <w:rFonts w:ascii="Consolas" w:hAnsi="Consolas"/>
          <w:sz w:val="14"/>
        </w:rPr>
        <w:t xml:space="preserve">        for (int r = 0; r &lt; grid.length; r++) {</w:t>
      </w:r>
      <w:r>
        <w:br/>
      </w:r>
      <w:r>
        <w:rPr>
          <w:rFonts w:ascii="Consolas" w:hAnsi="Consolas"/>
          <w:sz w:val="14"/>
        </w:rPr>
        <w:t xml:space="preserve">            for (int c = 0; c &lt; grid[0].length; c++) {</w:t>
      </w:r>
      <w:r>
        <w:br/>
      </w:r>
      <w:r>
        <w:rPr>
          <w:rFonts w:ascii="Consolas" w:hAnsi="Consolas"/>
          <w:sz w:val="14"/>
        </w:rPr>
        <w:t xml:space="preserve">                if (grid[r][c] == 'D') {</w:t>
      </w:r>
      <w:r>
        <w:br/>
      </w:r>
      <w:r>
        <w:rPr>
          <w:rFonts w:ascii="Consolas" w:hAnsi="Consolas"/>
          <w:sz w:val="14"/>
        </w:rPr>
        <w:t xml:space="preserve">                    findAll(grid, "DREAM", r, c, 0, visited,</w:t>
      </w:r>
      <w:r>
        <w:br/>
      </w:r>
      <w:r>
        <w:rPr>
          <w:rFonts w:ascii="Consolas" w:hAnsi="Consolas"/>
          <w:sz w:val="14"/>
        </w:rPr>
        <w:t xml:space="preserve">                            new ArrayList&lt;&gt;(), answers);</w:t>
      </w:r>
      <w:r>
        <w:br/>
      </w:r>
      <w:r>
        <w:rPr>
          <w:rFonts w:ascii="Consolas" w:hAnsi="Consolas"/>
          <w:sz w:val="14"/>
        </w:rPr>
        <w:t xml:space="preserve">                }</w:t>
      </w:r>
      <w:r>
        <w:br/>
      </w:r>
      <w:r>
        <w:rPr>
          <w:rFonts w:ascii="Consolas" w:hAnsi="Consolas"/>
          <w:sz w:val="14"/>
        </w:rPr>
        <w:t xml:space="preserve">            }</w:t>
      </w:r>
      <w:r>
        <w:br/>
      </w:r>
      <w:r>
        <w:rPr>
          <w:rFonts w:ascii="Consolas" w:hAnsi="Consolas"/>
          <w:sz w:val="14"/>
        </w:rPr>
        <w:t xml:space="preserve">        }</w:t>
      </w:r>
      <w:r>
        <w:br/>
      </w:r>
      <w:r>
        <w:rPr>
          <w:rFonts w:ascii="Consolas" w:hAnsi="Consolas"/>
          <w:sz w:val="14"/>
        </w:rPr>
        <w:t xml:space="preserve">        System.out.println("Number of paths found: " + answers.size());</w:t>
      </w:r>
      <w:r>
        <w:br/>
      </w:r>
      <w:r>
        <w:rPr>
          <w:rFonts w:ascii="Consolas" w:hAnsi="Consolas"/>
          <w:sz w:val="14"/>
        </w:rPr>
        <w:t xml:space="preserve">        for (List&lt;String&gt; path : answers) System.out.println(path);</w:t>
      </w:r>
      <w:r>
        <w:br/>
      </w:r>
      <w:r>
        <w:rPr>
          <w:rFonts w:ascii="Consolas" w:hAnsi="Consolas"/>
          <w:sz w:val="14"/>
        </w:rPr>
        <w:t xml:space="preserve">    }</w:t>
      </w:r>
      <w:r>
        <w:br/>
      </w:r>
      <w:r>
        <w:rPr>
          <w:rFonts w:ascii="Consolas" w:hAnsi="Consolas"/>
          <w:sz w:val="14"/>
        </w:rPr>
        <w:t>}</w:t>
      </w:r>
    </w:p>
    <w:p>
      <w:r>
        <w:t>Expected output begins with: DREAM exists: true</w:t>
      </w:r>
    </w:p>
    <w:p>
      <w:pPr>
        <w:pStyle w:val="Heading1"/>
      </w:pPr>
      <w:r>
        <w:t>(b) Decision Tree and Successful Path</w:t>
      </w:r>
    </w:p>
    <w:p>
      <w:r>
        <w:t>A valid path in the given grid is:</w:t>
      </w:r>
    </w:p>
    <w:p>
      <w:r>
        <w:rPr>
          <w:rFonts w:ascii="Consolas" w:hAnsi="Consolas"/>
          <w:sz w:val="19"/>
        </w:rPr>
        <w:t>D (2,0)</w:t>
      </w:r>
      <w:r>
        <w:br/>
      </w:r>
      <w:r>
        <w:rPr>
          <w:rFonts w:ascii="Consolas" w:hAnsi="Consolas"/>
          <w:sz w:val="19"/>
        </w:rPr>
        <w:t xml:space="preserve">  ↘ R (1,1)</w:t>
      </w:r>
      <w:r>
        <w:br/>
      </w:r>
      <w:r>
        <w:rPr>
          <w:rFonts w:ascii="Consolas" w:hAnsi="Consolas"/>
          <w:sz w:val="19"/>
        </w:rPr>
        <w:t xml:space="preserve">    ↓ E (2,1)</w:t>
      </w:r>
      <w:r>
        <w:br/>
      </w:r>
      <w:r>
        <w:rPr>
          <w:rFonts w:ascii="Consolas" w:hAnsi="Consolas"/>
          <w:sz w:val="19"/>
        </w:rPr>
        <w:t xml:space="preserve">      → A (2,2)</w:t>
      </w:r>
      <w:r>
        <w:br/>
      </w:r>
      <w:r>
        <w:rPr>
          <w:rFonts w:ascii="Consolas" w:hAnsi="Consolas"/>
          <w:sz w:val="19"/>
        </w:rPr>
        <w:t xml:space="preserve">        → M (2,3)  SUCCESS</w:t>
      </w:r>
    </w:p>
    <w:p>
      <w:r>
        <w:t>If a neighbor is outside the grid, contains the wrong letter, or has already been visited, that branch fails. The algorithm undoes the current choice and tries another neighbor.</w:t>
      </w:r>
    </w:p>
    <w:p>
      <w:pPr>
        <w:pStyle w:val="Heading1"/>
      </w:pPr>
      <w:r>
        <w:t>(c) Execution Trace and State Restoration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Step</w:t>
            </w:r>
          </w:p>
        </w:tc>
        <w:tc>
          <w:tcPr>
            <w:tcW w:type="dxa" w:w="2520"/>
          </w:tcPr>
          <w:p>
            <w:r>
              <w:t>Chosen cell</w:t>
            </w:r>
          </w:p>
        </w:tc>
        <w:tc>
          <w:tcPr>
            <w:tcW w:type="dxa" w:w="2520"/>
          </w:tcPr>
          <w:p>
            <w:r>
              <w:t>Path so far</w:t>
            </w:r>
          </w:p>
        </w:tc>
        <w:tc>
          <w:tcPr>
            <w:tcW w:type="dxa" w:w="2520"/>
          </w:tcPr>
          <w:p>
            <w:r>
              <w:t>Result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 (2,0)</w:t>
            </w:r>
          </w:p>
        </w:tc>
        <w:tc>
          <w:tcPr>
            <w:tcW w:type="dxa" w:w="2520"/>
          </w:tcPr>
          <w:p>
            <w:r>
              <w:t>D</w:t>
            </w:r>
          </w:p>
        </w:tc>
        <w:tc>
          <w:tcPr>
            <w:tcW w:type="dxa" w:w="2520"/>
          </w:tcPr>
          <w:p>
            <w:r>
              <w:t>First letter matched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R (1,1)</w:t>
            </w:r>
          </w:p>
        </w:tc>
        <w:tc>
          <w:tcPr>
            <w:tcW w:type="dxa" w:w="2520"/>
          </w:tcPr>
          <w:p>
            <w:r>
              <w:t>D → R</w:t>
            </w:r>
          </w:p>
        </w:tc>
        <w:tc>
          <w:tcPr>
            <w:tcW w:type="dxa" w:w="2520"/>
          </w:tcPr>
          <w:p>
            <w:r>
              <w:t>Second letter matched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E (2,1)</w:t>
            </w:r>
          </w:p>
        </w:tc>
        <w:tc>
          <w:tcPr>
            <w:tcW w:type="dxa" w:w="2520"/>
          </w:tcPr>
          <w:p>
            <w:r>
              <w:t>D → R → E</w:t>
            </w:r>
          </w:p>
        </w:tc>
        <w:tc>
          <w:tcPr>
            <w:tcW w:type="dxa" w:w="2520"/>
          </w:tcPr>
          <w:p>
            <w:r>
              <w:t>Third letter matched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A (2,2)</w:t>
            </w:r>
          </w:p>
        </w:tc>
        <w:tc>
          <w:tcPr>
            <w:tcW w:type="dxa" w:w="2520"/>
          </w:tcPr>
          <w:p>
            <w:r>
              <w:t>D → R → E → A</w:t>
            </w:r>
          </w:p>
        </w:tc>
        <w:tc>
          <w:tcPr>
            <w:tcW w:type="dxa" w:w="2520"/>
          </w:tcPr>
          <w:p>
            <w:r>
              <w:t>Fourth letter matched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M (2,3)</w:t>
            </w:r>
          </w:p>
        </w:tc>
        <w:tc>
          <w:tcPr>
            <w:tcW w:type="dxa" w:w="2520"/>
          </w:tcPr>
          <w:p>
            <w:r>
              <w:t>D → R → E → A → M</w:t>
            </w:r>
          </w:p>
        </w:tc>
        <w:tc>
          <w:tcPr>
            <w:tcW w:type="dxa" w:w="2520"/>
          </w:tcPr>
          <w:p>
            <w:r>
              <w:t>Word found; true returned</w:t>
            </w:r>
          </w:p>
        </w:tc>
      </w:tr>
    </w:tbl>
    <w:p>
      <w:r>
        <w:t>On a failed branch, the cell is removed from path and visited[r][c] is set to false, restoring state so another path can use it. The successful search also restores visited markers before returning.</w:t>
      </w:r>
    </w:p>
    <w:p>
      <w:pPr>
        <w:pStyle w:val="Heading1"/>
      </w:pPr>
      <w:r>
        <w:t>(d) Worst-Case Time Complexity</w:t>
      </w:r>
    </w:p>
    <w:p>
      <w:r>
        <w:t>For an N×M grid and word length L, there are at most NM start cells. The first move has up to 8 choices and each later move has up to 7 choices because the previous cell cannot be reused. A common upper bound is O(NM × 8 × 7^(L−2)) for L ≥ 2, often simplified to O(NM × 8^L). visited storage is O(NM), and recursion depth is O(L).</w:t>
      </w:r>
    </w:p>
    <w:p>
      <w:pPr>
        <w:pStyle w:val="Heading1"/>
      </w:pPr>
      <w:r>
        <w:t>(e) Find ALL Possible Paths</w:t>
      </w:r>
    </w:p>
    <w:p>
      <w:r>
        <w:t>Do not return immediately after the first successful path. Whenever the last character is matched, save a copy of the current path in a list of solutions, then continue exploring other branches. A List&lt;List&lt;String&gt;&gt; stores all paths; always remove the current cell and unmark it during backtracking.</w:t>
      </w:r>
    </w:p>
    <w:p>
      <w:r>
        <w:t>Conclusion: DREAM exists in the grid. One valid path is D(2,0) → R(1,1) → E(2,1) → A(2,2) → M(2,3).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